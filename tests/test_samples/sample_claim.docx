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method for characterizing a protein, comprising:</w:t>
      </w:r>
    </w:p>
    <w:p>
      <w:r>
        <w:t>obtaining a protein sample;</w:t>
      </w:r>
    </w:p>
    <w:p>
      <w:r>
        <w:t>preparing said sample for spectroscopy;</w:t>
      </w:r>
    </w:p>
    <w:p>
      <w:r>
        <w:t>subjecting said sample to an experiment;</w:t>
      </w:r>
    </w:p>
    <w:p>
      <w:r>
        <w:t>eliminating noise from empty areas of a resulting spectrum;</w:t>
      </w:r>
    </w:p>
    <w:p>
      <w:r>
        <w:t>and analyzing the spectrum to characterize the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